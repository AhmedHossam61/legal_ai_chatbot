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FD9A" w14:textId="77777777" w:rsidR="00DF66DD" w:rsidRDefault="00000000">
      <w:pPr>
        <w:jc w:val="right"/>
      </w:pPr>
      <w:r>
        <w:rPr>
          <w:b/>
          <w:sz w:val="36"/>
        </w:rPr>
        <w:t>عرض فني ومالي رسمي</w:t>
      </w:r>
    </w:p>
    <w:p w14:paraId="34D3D2E4" w14:textId="77777777" w:rsidR="00DF66DD" w:rsidRDefault="00000000">
      <w:pPr>
        <w:jc w:val="right"/>
      </w:pPr>
      <w:r>
        <w:rPr>
          <w:b/>
          <w:sz w:val="32"/>
        </w:rPr>
        <w:t>تنفيذ نموذج أولي (Demo) لنظام قانوني ذكي – المملكة العربية السعودية</w:t>
      </w:r>
    </w:p>
    <w:p w14:paraId="3D4E356B" w14:textId="77777777" w:rsidR="00DF66DD" w:rsidRDefault="00DF66DD">
      <w:pPr>
        <w:jc w:val="right"/>
      </w:pPr>
    </w:p>
    <w:p w14:paraId="7C64135F" w14:textId="77777777" w:rsidR="00DF66DD" w:rsidRDefault="00000000">
      <w:pPr>
        <w:jc w:val="right"/>
      </w:pPr>
      <w:r>
        <w:rPr>
          <w:sz w:val="28"/>
        </w:rPr>
        <w:t>التاريخ: 27 / 2 / 2026</w:t>
      </w:r>
    </w:p>
    <w:p w14:paraId="26482AFC" w14:textId="77777777" w:rsidR="00DF66DD" w:rsidRDefault="00000000">
      <w:pPr>
        <w:jc w:val="right"/>
      </w:pPr>
      <w:r>
        <w:rPr>
          <w:sz w:val="28"/>
        </w:rPr>
        <w:t>مقدم العرض: مهندس / أحمد حسام عبدالرحمن</w:t>
      </w:r>
    </w:p>
    <w:p w14:paraId="39A5C89C" w14:textId="77777777" w:rsidR="00DF66DD" w:rsidRDefault="00000000">
      <w:pPr>
        <w:jc w:val="right"/>
      </w:pPr>
      <w:r>
        <w:rPr>
          <w:sz w:val="28"/>
        </w:rPr>
        <w:t>مقدم إلى: ....................................................</w:t>
      </w:r>
    </w:p>
    <w:p w14:paraId="280DD1F4" w14:textId="77777777" w:rsidR="00DF66DD" w:rsidRDefault="00DF66DD">
      <w:pPr>
        <w:jc w:val="right"/>
      </w:pPr>
    </w:p>
    <w:p w14:paraId="353C49D8" w14:textId="77777777" w:rsidR="00DF66DD" w:rsidRDefault="00000000">
      <w:pPr>
        <w:jc w:val="right"/>
      </w:pPr>
      <w:r>
        <w:rPr>
          <w:b/>
          <w:sz w:val="30"/>
        </w:rPr>
        <w:t>أولاً: موضوع العرض</w:t>
      </w:r>
    </w:p>
    <w:p w14:paraId="64E9B2E4" w14:textId="77777777" w:rsidR="00DF66DD" w:rsidRDefault="00000000">
      <w:pPr>
        <w:jc w:val="right"/>
      </w:pPr>
      <w:r>
        <w:rPr>
          <w:sz w:val="28"/>
        </w:rPr>
        <w:t>يتعلق هذا العرض بتطوير نموذج أولي (Demo Application) لنظام قانوني ذكي يعتمد على تقنيات الذكاء الاصطناعي، وذلك لإثبات جدوى الفكرة وعرض الإمكانيات التقنية للجهة المتعاقدة خلال مدة زمنية لا تتجاوز شهرًا واحدًا.</w:t>
      </w:r>
    </w:p>
    <w:p w14:paraId="7480C358" w14:textId="77777777" w:rsidR="00DF66DD" w:rsidRDefault="00DF66DD">
      <w:pPr>
        <w:jc w:val="right"/>
      </w:pPr>
    </w:p>
    <w:p w14:paraId="0AD3041A" w14:textId="77777777" w:rsidR="00DF66DD" w:rsidRDefault="00000000">
      <w:pPr>
        <w:jc w:val="right"/>
      </w:pPr>
      <w:r>
        <w:rPr>
          <w:b/>
          <w:sz w:val="30"/>
        </w:rPr>
        <w:t>ثانياً: نطاق العمل في النسخة التجريبية (Demo Scope)</w:t>
      </w:r>
    </w:p>
    <w:p w14:paraId="5C511A1B" w14:textId="77777777" w:rsidR="00DF66DD" w:rsidRDefault="00000000">
      <w:pPr>
        <w:jc w:val="right"/>
      </w:pPr>
      <w:r>
        <w:rPr>
          <w:sz w:val="28"/>
        </w:rPr>
        <w:t>■ تطوير تطبيق Web تجريبي بواجهة استخدام احترافية.</w:t>
      </w:r>
    </w:p>
    <w:p w14:paraId="2E6374A5" w14:textId="77777777" w:rsidR="00DF66DD" w:rsidRDefault="00000000">
      <w:pPr>
        <w:jc w:val="right"/>
      </w:pPr>
      <w:r>
        <w:rPr>
          <w:sz w:val="28"/>
        </w:rPr>
        <w:t>■ دمج نموذج لغوي (LLM) لتحليل النصوص القانونية.</w:t>
      </w:r>
    </w:p>
    <w:p w14:paraId="387EBAEE" w14:textId="77777777" w:rsidR="00DF66DD" w:rsidRDefault="00000000">
      <w:pPr>
        <w:jc w:val="right"/>
      </w:pPr>
      <w:r>
        <w:rPr>
          <w:sz w:val="28"/>
        </w:rPr>
        <w:t>■ إضافة خاصية رفع ملفات العقود أو المستندات وتحليلها.</w:t>
      </w:r>
    </w:p>
    <w:p w14:paraId="70D5FFE5" w14:textId="77777777" w:rsidR="00DF66DD" w:rsidRDefault="00000000">
      <w:pPr>
        <w:jc w:val="right"/>
      </w:pPr>
      <w:r>
        <w:rPr>
          <w:sz w:val="28"/>
        </w:rPr>
        <w:t>■ دمج تقنيات تحويل الصوت إلى نص (ASR) للتفاعل الصوتي الأساسي.</w:t>
      </w:r>
    </w:p>
    <w:p w14:paraId="5CC6E050" w14:textId="77777777" w:rsidR="00DF66DD" w:rsidRDefault="00000000">
      <w:pPr>
        <w:jc w:val="right"/>
      </w:pPr>
      <w:r>
        <w:rPr>
          <w:sz w:val="28"/>
        </w:rPr>
        <w:t>■ دمج تقنيات تحويل النص إلى صوت (TTS) لعرض الردود صوتيًا.</w:t>
      </w:r>
    </w:p>
    <w:p w14:paraId="54983B19" w14:textId="77777777" w:rsidR="00DF66DD" w:rsidRDefault="00000000">
      <w:pPr>
        <w:jc w:val="right"/>
      </w:pPr>
      <w:r>
        <w:rPr>
          <w:sz w:val="28"/>
        </w:rPr>
        <w:t>■ إعداد نموذج RAG بسيط مرتبط بعينة من الأنظمة السعودية.</w:t>
      </w:r>
    </w:p>
    <w:p w14:paraId="6F200658" w14:textId="77777777" w:rsidR="00DF66DD" w:rsidRDefault="00DF66DD">
      <w:pPr>
        <w:jc w:val="right"/>
      </w:pPr>
    </w:p>
    <w:p w14:paraId="3AA05D1F" w14:textId="77777777" w:rsidR="00DF66DD" w:rsidRDefault="00000000">
      <w:pPr>
        <w:jc w:val="right"/>
      </w:pPr>
      <w:r>
        <w:rPr>
          <w:b/>
          <w:sz w:val="30"/>
        </w:rPr>
        <w:t>ثالثاً: ما لا يشمله العرض</w:t>
      </w:r>
    </w:p>
    <w:p w14:paraId="3521518B" w14:textId="77777777" w:rsidR="00DF66DD" w:rsidRDefault="00000000">
      <w:pPr>
        <w:jc w:val="right"/>
      </w:pPr>
      <w:r>
        <w:rPr>
          <w:sz w:val="28"/>
        </w:rPr>
        <w:t>■ بناء بنية Backend إنتاجية متكاملة.</w:t>
      </w:r>
    </w:p>
    <w:p w14:paraId="5A420ED2" w14:textId="77777777" w:rsidR="00DF66DD" w:rsidRDefault="00000000">
      <w:pPr>
        <w:jc w:val="right"/>
      </w:pPr>
      <w:r>
        <w:rPr>
          <w:sz w:val="28"/>
        </w:rPr>
        <w:t>■ أعمال النشر النهائي (Production Deployment).</w:t>
      </w:r>
    </w:p>
    <w:p w14:paraId="333F7983" w14:textId="77777777" w:rsidR="00DF66DD" w:rsidRDefault="00000000">
      <w:pPr>
        <w:jc w:val="right"/>
      </w:pPr>
      <w:r>
        <w:rPr>
          <w:sz w:val="28"/>
        </w:rPr>
        <w:lastRenderedPageBreak/>
        <w:t>■ استضافة سحابية طويلة المدى.</w:t>
      </w:r>
    </w:p>
    <w:p w14:paraId="25256DA9" w14:textId="77777777" w:rsidR="00DF66DD" w:rsidRDefault="00000000">
      <w:pPr>
        <w:jc w:val="right"/>
      </w:pPr>
      <w:r>
        <w:rPr>
          <w:sz w:val="28"/>
        </w:rPr>
        <w:t>■ عقود صيانة أو دعم فني بعد التسليم.</w:t>
      </w:r>
    </w:p>
    <w:p w14:paraId="27ECA26B" w14:textId="77777777" w:rsidR="00DF66DD" w:rsidRDefault="00DF66DD">
      <w:pPr>
        <w:jc w:val="right"/>
      </w:pPr>
    </w:p>
    <w:p w14:paraId="3C1FBB49" w14:textId="77777777" w:rsidR="00DF66DD" w:rsidRDefault="00000000">
      <w:pPr>
        <w:jc w:val="right"/>
      </w:pPr>
      <w:r>
        <w:rPr>
          <w:b/>
          <w:sz w:val="30"/>
        </w:rPr>
        <w:t>رابعاً: مدة التنفيذ</w:t>
      </w:r>
    </w:p>
    <w:p w14:paraId="2860C63F" w14:textId="77777777" w:rsidR="00DF66DD" w:rsidRDefault="00000000">
      <w:pPr>
        <w:jc w:val="right"/>
      </w:pPr>
      <w:r>
        <w:rPr>
          <w:sz w:val="28"/>
        </w:rPr>
        <w:t>مدة التنفيذ القصوى: 4 أسابيع من تاريخ اعتماد العرض وسداد الدفعة المبدئية.</w:t>
      </w:r>
    </w:p>
    <w:p w14:paraId="23A239DA" w14:textId="77777777" w:rsidR="00DF66DD" w:rsidRDefault="00DF66DD">
      <w:pPr>
        <w:jc w:val="right"/>
      </w:pPr>
    </w:p>
    <w:p w14:paraId="2192274E" w14:textId="77777777" w:rsidR="00DF66DD" w:rsidRDefault="00000000">
      <w:pPr>
        <w:jc w:val="right"/>
      </w:pPr>
      <w:r>
        <w:rPr>
          <w:b/>
          <w:sz w:val="30"/>
        </w:rPr>
        <w:t>خامساً: القيمة المالية</w:t>
      </w:r>
    </w:p>
    <w:p w14:paraId="7EFA9D45" w14:textId="77777777" w:rsidR="00DF66DD" w:rsidRDefault="00000000">
      <w:pPr>
        <w:jc w:val="right"/>
      </w:pPr>
      <w:r>
        <w:rPr>
          <w:sz w:val="28"/>
        </w:rPr>
        <w:t>إجمالي تكلفة تنفيذ النموذج الأولي (Demo):</w:t>
      </w:r>
    </w:p>
    <w:p w14:paraId="6F705A46" w14:textId="4501E1D2" w:rsidR="00DF66DD" w:rsidRDefault="00000000">
      <w:pPr>
        <w:jc w:val="right"/>
      </w:pPr>
      <w:r>
        <w:rPr>
          <w:b/>
          <w:sz w:val="28"/>
        </w:rPr>
        <w:t xml:space="preserve">■ </w:t>
      </w:r>
      <w:r w:rsidR="00220AF6">
        <w:rPr>
          <w:b/>
          <w:sz w:val="28"/>
        </w:rPr>
        <w:t>2</w:t>
      </w:r>
      <w:r>
        <w:rPr>
          <w:b/>
          <w:sz w:val="28"/>
        </w:rPr>
        <w:t xml:space="preserve">,000 </w:t>
      </w:r>
      <w:proofErr w:type="spellStart"/>
      <w:r>
        <w:rPr>
          <w:b/>
          <w:sz w:val="28"/>
        </w:rPr>
        <w:t>ريال</w:t>
      </w:r>
      <w:proofErr w:type="spellEnd"/>
      <w:r>
        <w:rPr>
          <w:b/>
          <w:sz w:val="28"/>
        </w:rPr>
        <w:t xml:space="preserve"> </w:t>
      </w:r>
      <w:proofErr w:type="spellStart"/>
      <w:r>
        <w:rPr>
          <w:b/>
          <w:sz w:val="28"/>
        </w:rPr>
        <w:t>سعودي</w:t>
      </w:r>
      <w:proofErr w:type="spellEnd"/>
      <w:r>
        <w:rPr>
          <w:b/>
          <w:sz w:val="28"/>
        </w:rPr>
        <w:t xml:space="preserve"> </w:t>
      </w:r>
      <w:proofErr w:type="spellStart"/>
      <w:r>
        <w:rPr>
          <w:b/>
          <w:sz w:val="28"/>
        </w:rPr>
        <w:t>فقط</w:t>
      </w:r>
      <w:proofErr w:type="spellEnd"/>
      <w:r>
        <w:rPr>
          <w:b/>
          <w:sz w:val="28"/>
        </w:rPr>
        <w:t xml:space="preserve"> لا غير.</w:t>
      </w:r>
    </w:p>
    <w:p w14:paraId="44441329" w14:textId="77777777" w:rsidR="00DF66DD" w:rsidRDefault="00000000">
      <w:pPr>
        <w:jc w:val="right"/>
      </w:pPr>
      <w:r>
        <w:rPr>
          <w:sz w:val="28"/>
        </w:rPr>
        <w:t>يشمل المبلغ التطوير الكامل للنسخة التجريبية وتسليم الكود المصدري وملفات المشروع.</w:t>
      </w:r>
    </w:p>
    <w:p w14:paraId="029FDCBF" w14:textId="77777777" w:rsidR="00DF66DD" w:rsidRDefault="00DF66DD">
      <w:pPr>
        <w:jc w:val="right"/>
      </w:pPr>
    </w:p>
    <w:p w14:paraId="49E43E7D" w14:textId="77777777" w:rsidR="00DF66DD" w:rsidRDefault="00000000">
      <w:pPr>
        <w:jc w:val="right"/>
      </w:pPr>
      <w:r>
        <w:rPr>
          <w:b/>
          <w:sz w:val="30"/>
        </w:rPr>
        <w:t>سادساً: آلية الدفع</w:t>
      </w:r>
    </w:p>
    <w:p w14:paraId="543E169B" w14:textId="7DAF2503" w:rsidR="00DF66DD" w:rsidRDefault="00000000">
      <w:pPr>
        <w:jc w:val="right"/>
      </w:pPr>
      <w:r>
        <w:rPr>
          <w:sz w:val="28"/>
        </w:rPr>
        <w:t xml:space="preserve">■ </w:t>
      </w:r>
      <w:r w:rsidR="00220AF6">
        <w:rPr>
          <w:sz w:val="28"/>
        </w:rPr>
        <w:t>4</w:t>
      </w:r>
      <w:r>
        <w:rPr>
          <w:sz w:val="28"/>
        </w:rPr>
        <w:t xml:space="preserve">0% </w:t>
      </w:r>
      <w:proofErr w:type="spellStart"/>
      <w:r>
        <w:rPr>
          <w:sz w:val="28"/>
        </w:rPr>
        <w:t>دفعة</w:t>
      </w:r>
      <w:proofErr w:type="spellEnd"/>
      <w:r>
        <w:rPr>
          <w:sz w:val="28"/>
        </w:rPr>
        <w:t xml:space="preserve"> </w:t>
      </w:r>
      <w:proofErr w:type="spellStart"/>
      <w:r>
        <w:rPr>
          <w:sz w:val="28"/>
        </w:rPr>
        <w:t>مبدئية</w:t>
      </w:r>
      <w:proofErr w:type="spellEnd"/>
      <w:r>
        <w:rPr>
          <w:sz w:val="28"/>
        </w:rPr>
        <w:t xml:space="preserve"> </w:t>
      </w:r>
      <w:proofErr w:type="spellStart"/>
      <w:r>
        <w:rPr>
          <w:sz w:val="28"/>
        </w:rPr>
        <w:t>عند</w:t>
      </w:r>
      <w:proofErr w:type="spellEnd"/>
      <w:r>
        <w:rPr>
          <w:sz w:val="28"/>
        </w:rPr>
        <w:t xml:space="preserve"> اعتماد العرض.</w:t>
      </w:r>
    </w:p>
    <w:p w14:paraId="6CF616F1" w14:textId="056368B0" w:rsidR="00DF66DD" w:rsidRDefault="00000000">
      <w:pPr>
        <w:jc w:val="right"/>
      </w:pPr>
      <w:r>
        <w:rPr>
          <w:sz w:val="28"/>
        </w:rPr>
        <w:t xml:space="preserve">■ </w:t>
      </w:r>
      <w:r w:rsidR="00220AF6">
        <w:rPr>
          <w:sz w:val="28"/>
        </w:rPr>
        <w:t>6</w:t>
      </w:r>
      <w:r>
        <w:rPr>
          <w:sz w:val="28"/>
        </w:rPr>
        <w:t xml:space="preserve">0% </w:t>
      </w:r>
      <w:proofErr w:type="spellStart"/>
      <w:r>
        <w:rPr>
          <w:sz w:val="28"/>
        </w:rPr>
        <w:t>عند</w:t>
      </w:r>
      <w:proofErr w:type="spellEnd"/>
      <w:r>
        <w:rPr>
          <w:sz w:val="28"/>
        </w:rPr>
        <w:t xml:space="preserve"> </w:t>
      </w:r>
      <w:proofErr w:type="spellStart"/>
      <w:r>
        <w:rPr>
          <w:sz w:val="28"/>
        </w:rPr>
        <w:t>تسليم</w:t>
      </w:r>
      <w:proofErr w:type="spellEnd"/>
      <w:r>
        <w:rPr>
          <w:sz w:val="28"/>
        </w:rPr>
        <w:t xml:space="preserve"> </w:t>
      </w:r>
      <w:proofErr w:type="spellStart"/>
      <w:r>
        <w:rPr>
          <w:sz w:val="28"/>
        </w:rPr>
        <w:t>النسخة</w:t>
      </w:r>
      <w:proofErr w:type="spellEnd"/>
      <w:r>
        <w:rPr>
          <w:sz w:val="28"/>
        </w:rPr>
        <w:t xml:space="preserve"> التجريبية.</w:t>
      </w:r>
    </w:p>
    <w:p w14:paraId="37DB0533" w14:textId="77777777" w:rsidR="00DF66DD" w:rsidRDefault="00DF66DD">
      <w:pPr>
        <w:jc w:val="right"/>
      </w:pPr>
    </w:p>
    <w:p w14:paraId="686353DC" w14:textId="77777777" w:rsidR="00DF66DD" w:rsidRDefault="00000000">
      <w:pPr>
        <w:jc w:val="right"/>
      </w:pPr>
      <w:r>
        <w:rPr>
          <w:b/>
          <w:sz w:val="30"/>
        </w:rPr>
        <w:t>سابعاً: حقوق الاستخدام</w:t>
      </w:r>
    </w:p>
    <w:p w14:paraId="45951310" w14:textId="77777777" w:rsidR="00DF66DD" w:rsidRDefault="00000000">
      <w:pPr>
        <w:jc w:val="right"/>
      </w:pPr>
      <w:r>
        <w:rPr>
          <w:sz w:val="28"/>
        </w:rPr>
        <w:t>تسلم الجهة المتعاقدة النسخة التجريبية لغرض التقييم والدراسة. وفي حال الرغبة بتطوير نسخة إنتاجية كاملة، يتم إعداد عرض فني ومالي جديد يغطي التوسعات المستقبلية.</w:t>
      </w:r>
    </w:p>
    <w:p w14:paraId="0309151F" w14:textId="77777777" w:rsidR="00DF66DD" w:rsidRDefault="00DF66DD">
      <w:pPr>
        <w:jc w:val="right"/>
      </w:pPr>
    </w:p>
    <w:p w14:paraId="0E7C049B" w14:textId="77777777" w:rsidR="00DF66DD" w:rsidRDefault="00000000">
      <w:pPr>
        <w:jc w:val="right"/>
      </w:pPr>
      <w:r>
        <w:rPr>
          <w:sz w:val="28"/>
        </w:rPr>
        <w:t>مع خالص التقدير،</w:t>
      </w:r>
    </w:p>
    <w:p w14:paraId="46C96695" w14:textId="77777777" w:rsidR="00DF66DD" w:rsidRDefault="00000000">
      <w:pPr>
        <w:jc w:val="right"/>
      </w:pPr>
      <w:r>
        <w:rPr>
          <w:b/>
          <w:sz w:val="28"/>
        </w:rPr>
        <w:t>مهندس / أحمد حسام عبدالرحمن</w:t>
      </w:r>
    </w:p>
    <w:p w14:paraId="37713C6B" w14:textId="77777777" w:rsidR="00DF66DD" w:rsidRDefault="00000000">
      <w:pPr>
        <w:jc w:val="right"/>
      </w:pPr>
      <w:r>
        <w:rPr>
          <w:sz w:val="28"/>
        </w:rPr>
        <w:t>التوقيع: ________________________________</w:t>
      </w:r>
    </w:p>
    <w:p w14:paraId="0E27A9FE" w14:textId="77777777" w:rsidR="00DF66DD" w:rsidRDefault="00DF66DD">
      <w:pPr>
        <w:jc w:val="right"/>
      </w:pPr>
    </w:p>
    <w:p w14:paraId="22B135F0" w14:textId="77777777" w:rsidR="00DF66DD" w:rsidRDefault="00000000">
      <w:pPr>
        <w:jc w:val="right"/>
      </w:pPr>
      <w:r>
        <w:rPr>
          <w:b/>
          <w:sz w:val="30"/>
        </w:rPr>
        <w:lastRenderedPageBreak/>
        <w:t>توضيح إضافي بخصوص نطاق العمل والدعم</w:t>
      </w:r>
    </w:p>
    <w:p w14:paraId="036F08AA" w14:textId="77777777" w:rsidR="00DF66DD" w:rsidRDefault="00000000">
      <w:pPr>
        <w:jc w:val="right"/>
      </w:pPr>
      <w:r>
        <w:rPr>
          <w:sz w:val="28"/>
        </w:rPr>
        <w:t>يسعدني تنفيذ أي متطلبات إضافية أو تطويرات مستقبلية ترغب بها الجهة المتعاقدة بعد تسليم النسخة التجريبية الرئيسية (Demo)، وذلك وفق عرض فني ومالي منفصل يتم الاتفاق عليه حسب نطاق التوسعة المطلوبة.</w:t>
      </w:r>
    </w:p>
    <w:p w14:paraId="55AC1861" w14:textId="77777777" w:rsidR="00DF66DD" w:rsidRDefault="00000000">
      <w:pPr>
        <w:jc w:val="right"/>
      </w:pPr>
      <w:r>
        <w:rPr>
          <w:sz w:val="28"/>
        </w:rPr>
        <w:t>كما يشمل هذا العرض دعمًا وصيانة مجانية لمدة شهر كامل من تاريخ تسليم النسخة التجريبية، وذلك لمعالجة أي ملاحظات تقنية أو تحسينات بسيطة لضمان جاهزية العرض بأفضل صورة ممكنة.</w:t>
      </w:r>
    </w:p>
    <w:sectPr w:rsidR="00DF66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208932">
    <w:abstractNumId w:val="8"/>
  </w:num>
  <w:num w:numId="2" w16cid:durableId="659696688">
    <w:abstractNumId w:val="6"/>
  </w:num>
  <w:num w:numId="3" w16cid:durableId="1945453466">
    <w:abstractNumId w:val="5"/>
  </w:num>
  <w:num w:numId="4" w16cid:durableId="137890521">
    <w:abstractNumId w:val="4"/>
  </w:num>
  <w:num w:numId="5" w16cid:durableId="482162674">
    <w:abstractNumId w:val="7"/>
  </w:num>
  <w:num w:numId="6" w16cid:durableId="599339462">
    <w:abstractNumId w:val="3"/>
  </w:num>
  <w:num w:numId="7" w16cid:durableId="105317408">
    <w:abstractNumId w:val="2"/>
  </w:num>
  <w:num w:numId="8" w16cid:durableId="312760415">
    <w:abstractNumId w:val="1"/>
  </w:num>
  <w:num w:numId="9" w16cid:durableId="43012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AF6"/>
    <w:rsid w:val="0029639D"/>
    <w:rsid w:val="00326F90"/>
    <w:rsid w:val="00A1727B"/>
    <w:rsid w:val="00AA1D8D"/>
    <w:rsid w:val="00B47730"/>
    <w:rsid w:val="00CB0664"/>
    <w:rsid w:val="00DF6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01E2E"/>
  <w14:defaultImageDpi w14:val="300"/>
  <w15:docId w15:val="{7860A419-D4CA-416D-BD34-3C77819F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hoss</cp:lastModifiedBy>
  <cp:revision>2</cp:revision>
  <dcterms:created xsi:type="dcterms:W3CDTF">2013-12-23T23:15:00Z</dcterms:created>
  <dcterms:modified xsi:type="dcterms:W3CDTF">2026-02-27T13:24:00Z</dcterms:modified>
  <cp:category/>
</cp:coreProperties>
</file>